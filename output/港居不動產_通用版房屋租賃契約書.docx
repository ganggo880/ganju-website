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36"/>
        </w:rPr>
        <w:t>港居不動產 房屋租賃契約書（通用標準版）</w:t>
      </w:r>
    </w:p>
    <w:p>
      <w:pPr>
        <w:jc w:val="center"/>
      </w:pPr>
      <w:r>
        <w:rPr>
          <w:color w:val="4A5568"/>
          <w:sz w:val="20"/>
        </w:rPr>
        <w:t>立契約書人：出租人 港居不動產開發有限公司 / 陳俊銘  與  承租人 __________________</w:t>
      </w:r>
    </w:p>
    <w:p>
      <w:pPr>
        <w:spacing w:after="120"/>
      </w:pPr>
    </w:p>
    <w:p>
      <w:pPr>
        <w:pStyle w:val="Heading1"/>
        <w:spacing w:before="200" w:after="80"/>
      </w:pPr>
      <w:r>
        <w:rPr>
          <w:color w:val="1A365D"/>
          <w:sz w:val="24"/>
        </w:rPr>
        <w:t>第一條：租賃標的與使用範圍</w:t>
      </w:r>
    </w:p>
    <w:p>
      <w:r>
        <w:t>1. 房屋所在地：高雄市________________區________________路/街________段________巷________弄________號________樓之________（房間編號：________）。</w:t>
      </w:r>
    </w:p>
    <w:p>
      <w:r>
        <w:t>2. 附屬車位：汽車位第 __________ 號 / 機車位第 __________ 號。</w:t>
      </w:r>
    </w:p>
    <w:p>
      <w:r>
        <w:t>3. 附屬設備點交：□ 冷氣 ____ 台  □ 冷氣遙控器 ____ 支  □ 熱水器 ____ 台  □ 大門鑰匙/磁扣 ____ 組（包含磁扣 ____ 支，鑰匙 ____ 支）  □ 床組 ____ 組  □ 衣櫃 ____ 組  □ 其他：________________________。</w:t>
      </w:r>
    </w:p>
    <w:p>
      <w:pPr>
        <w:pStyle w:val="Heading1"/>
        <w:spacing w:before="200" w:after="80"/>
      </w:pPr>
      <w:r>
        <w:rPr>
          <w:color w:val="1A365D"/>
          <w:sz w:val="24"/>
        </w:rPr>
        <w:t>第二條：租賃期限與搬遷優惠</w:t>
      </w:r>
    </w:p>
    <w:p>
      <w:r>
        <w:t>1. 免租金搬遷期：自民國 ______ 年 ______ 月 ______ 日起至 ______ 年 ______ 月 ______ 日止（共 ____ 天）。</w:t>
      </w:r>
    </w:p>
    <w:p>
      <w:r>
        <w:t>2. 正式租賃期限：自民國 ______ 年 ______ 月 ______ 日起至民國 ______ 年 ______ 月 ______ 日止，共計 ______ 年 ______ 個月。</w:t>
      </w:r>
    </w:p>
    <w:p>
      <w:pPr>
        <w:pStyle w:val="Heading1"/>
        <w:spacing w:before="200" w:after="80"/>
      </w:pPr>
      <w:r>
        <w:rPr>
          <w:color w:val="1A365D"/>
          <w:sz w:val="24"/>
        </w:rPr>
        <w:t>第三條：租金約定、繳納管道與違約金</w:t>
      </w:r>
    </w:p>
    <w:p>
      <w:r>
        <w:t>1. 月租金額：新台幣 __________________ 元整（NT$ __________），應於每月 ______ 日前繳納。</w:t>
      </w:r>
    </w:p>
    <w:p>
      <w:r>
        <w:t>2. 指定匯款帳戶：中華郵政（代號 700），戶名：陳俊銘，帳號：0045003-0000167。</w:t>
      </w:r>
    </w:p>
    <w:p>
      <w:r>
        <w:t>3. 遲繳違約金：遲繳超過 5 日者，按日加收月租金 2% 之違約金；遲繳超過 7 日經催告未繳，視同嚴重違約，甲方得終止契約。</w:t>
      </w:r>
    </w:p>
    <w:p>
      <w:pPr>
        <w:pStyle w:val="Heading1"/>
        <w:spacing w:before="200" w:after="80"/>
      </w:pPr>
      <w:r>
        <w:rPr>
          <w:color w:val="1A365D"/>
          <w:sz w:val="24"/>
        </w:rPr>
        <w:t>第四條：押金（保證金）之交付與扣抵</w:t>
      </w:r>
    </w:p>
    <w:p>
      <w:r>
        <w:t>押金金額：新台幣 __________________ 元整（相當於兩個月租金），於簽約時一次付清。租期屆滿結算費用後無息退還。</w:t>
      </w:r>
    </w:p>
    <w:p>
      <w:pPr>
        <w:pStyle w:val="Heading1"/>
        <w:spacing w:before="200" w:after="80"/>
      </w:pPr>
      <w:r>
        <w:rPr>
          <w:color w:val="1A365D"/>
          <w:sz w:val="24"/>
        </w:rPr>
        <w:t>第五條：大樓管理費與水電公用費用</w:t>
      </w:r>
    </w:p>
    <w:p>
      <w:r>
        <w:t>1. 大樓管理費：每月新台幣 __________ 元整。（□ 甲方負擔  □ 乙方負擔；優惠約定：首 ____ 個月免繳）。</w:t>
      </w:r>
    </w:p>
    <w:p>
      <w:r>
        <w:t>2. 水電費計價：□ 依台水台電及天然瓦斯帳單憑單自行繳納。  □ 定額水費每人每月 $______ 元，電費獨立電表每度 $______ 元。</w:t>
      </w:r>
    </w:p>
    <w:p>
      <w:pPr>
        <w:pStyle w:val="Heading1"/>
        <w:spacing w:before="200" w:after="80"/>
      </w:pPr>
      <w:r>
        <w:rPr>
          <w:color w:val="1A365D"/>
          <w:sz w:val="24"/>
        </w:rPr>
        <w:t>第六條：使用限制、全面禁菸與住戶公約</w:t>
      </w:r>
    </w:p>
    <w:p>
      <w:pPr>
        <w:pStyle w:val="ListBullet"/>
      </w:pPr>
      <w:r>
        <w:t>1. 全面禁菸與香薰：屋內及公設（含陽台、頂樓）嚴禁吸菸（含電子煙）、拜拜香薰。違者第一次罰鍰新台幣 10,000 元，並負擔全額清潔修復費用，甲方得終止租約。</w:t>
      </w:r>
    </w:p>
    <w:p>
      <w:pPr>
        <w:pStyle w:val="ListBullet"/>
      </w:pPr>
      <w:r>
        <w:t>2. 夜間寧靜時段：每日 22:00 至 07:00 為寧靜時段，音量不得超過 50dB。洗衣機 22:00 至 08:00 禁用。</w:t>
      </w:r>
    </w:p>
    <w:p>
      <w:pPr>
        <w:pStyle w:val="ListBullet"/>
      </w:pPr>
      <w:r>
        <w:t>3. 管線保護責任：嚴禁將濕紙巾、貓砂倒馬桶。起租 7 天後堵塞由乙方負擔全額疏通賠償費用。</w:t>
      </w:r>
    </w:p>
    <w:p>
      <w:pPr>
        <w:pStyle w:val="ListBullet"/>
      </w:pPr>
      <w:r>
        <w:t>4. 牆面掛鉤限制：僅許使用 3M 無痕掛鉤，退租未復原每處賠償新台幣 500 元。</w:t>
      </w:r>
    </w:p>
    <w:p>
      <w:pPr>
        <w:pStyle w:val="Heading1"/>
        <w:spacing w:before="200" w:after="80"/>
      </w:pPr>
      <w:r>
        <w:rPr>
          <w:color w:val="1A365D"/>
          <w:sz w:val="24"/>
        </w:rPr>
        <w:t>第七條：寵物飼養特別約定條款（勾選式）</w:t>
      </w:r>
    </w:p>
    <w:p>
      <w:r>
        <w:t>□ 嚴禁飼養寵物。</w:t>
      </w:r>
    </w:p>
    <w:p>
      <w:r>
        <w:t>□ 同意飼養寵物（種類：____________，隻數：____ 隻）：私自增加開罰一個月租金並得解約；退租須全屋消毒；冷氣清洗費每台 $2,500 元由甲乙雙方各分擔一半（乙方負擔 $1,250/台）。</w:t>
      </w:r>
    </w:p>
    <w:p>
      <w:pPr>
        <w:pStyle w:val="Heading1"/>
        <w:spacing w:before="200" w:after="80"/>
      </w:pPr>
      <w:r>
        <w:rPr>
          <w:color w:val="1A365D"/>
          <w:sz w:val="24"/>
        </w:rPr>
        <w:t>第八條：鑰匙遺失、凶宅防範與緊急處置</w:t>
      </w:r>
    </w:p>
    <w:p>
      <w:r>
        <w:t>1. 到場開門車馬費：白天 $500 元（偏遠區 $1,000）、夜間 18:00 後 $800 元（偏遠區 $1,800）。磁扣補發 $500/支，鐵鑰匙 $300/支。</w:t>
      </w:r>
    </w:p>
    <w:p>
      <w:r>
        <w:t>2. 凶宅懲罰性違約金：自傷致成凶宅者付新台幣 300 萬元整懲罰性違約金；甲方擔保非凶宅。</w:t>
      </w:r>
    </w:p>
    <w:p>
      <w:r>
        <w:t>3. 緊急破門授權：緊急事故授權警方、村里長會同甲方破門處置，乙方無異議。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365D"/>
          </w:tcPr>
          <w:p>
            <w:r>
              <w:rPr>
                <w:b/>
                <w:color w:val="FFFFFF"/>
              </w:rPr>
              <w:t>簽署類別</w:t>
            </w:r>
          </w:p>
        </w:tc>
        <w:tc>
          <w:tcPr>
            <w:tcW w:type="dxa" w:w="4968"/>
            <w:shd w:fill="1A365D"/>
          </w:tcPr>
          <w:p>
            <w:r>
              <w:rPr>
                <w:b/>
                <w:color w:val="FFFFFF"/>
              </w:rPr>
              <w:t>立約人資料與親筆簽章</w:t>
            </w:r>
          </w:p>
        </w:tc>
      </w:tr>
      <w:tr>
        <w:tc>
          <w:tcPr>
            <w:tcW w:type="dxa" w:w="4968"/>
            <w:shd w:fill="F8FAFC"/>
          </w:tcPr>
          <w:p>
            <w:r>
              <w:t>出租人 (甲方)</w:t>
            </w:r>
          </w:p>
        </w:tc>
        <w:tc>
          <w:tcPr>
            <w:tcW w:type="dxa" w:w="4968"/>
            <w:shd w:fill="F8FAFC"/>
          </w:tcPr>
          <w:p>
            <w:r>
              <w:t>港居不動產開發有限公司 / 陳俊銘 （簽章）</w:t>
              <w:br/>
              <w:t>統編：96797997 | 電話：0968-863-880</w:t>
              <w:br/>
              <w:t>地址：高雄市小港區中安路825號</w:t>
            </w:r>
          </w:p>
        </w:tc>
      </w:tr>
      <w:tr>
        <w:tc>
          <w:tcPr>
            <w:tcW w:type="dxa" w:w="4968"/>
            <w:shd w:fill="FFFFFF"/>
          </w:tcPr>
          <w:p>
            <w:r>
              <w:t>承租人 A (乙方代表)</w:t>
            </w:r>
          </w:p>
        </w:tc>
        <w:tc>
          <w:tcPr>
            <w:tcW w:type="dxa" w:w="4968"/>
            <w:shd w:fill="FFFFFF"/>
          </w:tcPr>
          <w:p>
            <w:r>
              <w:t>姓名：___________________ （簽章）</w:t>
              <w:br/>
              <w:t>身分證號：___________________ | 電話：___________________</w:t>
              <w:br/>
              <w:t>戶籍地址：________________________________________________</w:t>
            </w:r>
          </w:p>
        </w:tc>
      </w:tr>
      <w:tr>
        <w:tc>
          <w:tcPr>
            <w:tcW w:type="dxa" w:w="4968"/>
            <w:shd w:fill="F8FAFC"/>
          </w:tcPr>
          <w:p>
            <w:r>
              <w:t>承租人 B (共同承租人)</w:t>
            </w:r>
          </w:p>
        </w:tc>
        <w:tc>
          <w:tcPr>
            <w:tcW w:type="dxa" w:w="4968"/>
            <w:shd w:fill="F8FAFC"/>
          </w:tcPr>
          <w:p>
            <w:r>
              <w:t>姓名：___________________ （簽章）</w:t>
              <w:br/>
              <w:t>身分證號：___________________ | 電話：___________________</w:t>
            </w:r>
          </w:p>
        </w:tc>
      </w:tr>
      <w:tr>
        <w:tc>
          <w:tcPr>
            <w:tcW w:type="dxa" w:w="4968"/>
            <w:shd w:fill="FFFFFF"/>
          </w:tcPr>
          <w:p>
            <w:r>
              <w:t>乙方連帶保證人</w:t>
            </w:r>
          </w:p>
        </w:tc>
        <w:tc>
          <w:tcPr>
            <w:tcW w:type="dxa" w:w="4968"/>
            <w:shd w:fill="FFFFFF"/>
          </w:tcPr>
          <w:p>
            <w:r>
              <w:t>姓名：___________________ （簽章）</w:t>
              <w:br/>
              <w:t>身分證號：___________________ | 電話：___________________</w:t>
            </w:r>
          </w:p>
        </w:tc>
      </w:tr>
      <w:tr>
        <w:tc>
          <w:tcPr>
            <w:tcW w:type="dxa" w:w="4968"/>
            <w:shd w:fill="F8FAFC"/>
          </w:tcPr>
          <w:p>
            <w:r>
              <w:t>緊急聯絡人 1 (必填)</w:t>
            </w:r>
          </w:p>
        </w:tc>
        <w:tc>
          <w:tcPr>
            <w:tcW w:type="dxa" w:w="4968"/>
            <w:shd w:fill="F8FAFC"/>
          </w:tcPr>
          <w:p>
            <w:r>
              <w:t>姓名：______________ 關係：__________ 電話：___________________</w:t>
            </w:r>
          </w:p>
        </w:tc>
      </w:tr>
      <w:tr>
        <w:tc>
          <w:tcPr>
            <w:tcW w:type="dxa" w:w="4968"/>
            <w:shd w:fill="FFFFFF"/>
          </w:tcPr>
          <w:p>
            <w:r>
              <w:t>緊急聯絡人 2 (必填)</w:t>
            </w:r>
          </w:p>
        </w:tc>
        <w:tc>
          <w:tcPr>
            <w:tcW w:type="dxa" w:w="4968"/>
            <w:shd w:fill="FFFFFF"/>
          </w:tcPr>
          <w:p>
            <w:r>
              <w:t>姓名：______________ 關係：__________ 電話：___________________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